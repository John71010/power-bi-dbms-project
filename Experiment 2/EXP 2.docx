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B80F" w14:textId="78E9A272" w:rsidR="00B2132D" w:rsidRDefault="007B420F">
      <w:r>
        <w:rPr>
          <w:b/>
        </w:rPr>
        <w:br/>
      </w:r>
      <w:r>
        <w:rPr>
          <w:b/>
        </w:rPr>
        <w:br/>
        <w:t>Experiment 2</w:t>
      </w:r>
      <w:r>
        <w:rPr>
          <w:b/>
        </w:rPr>
        <w:br/>
        <w:t>Designing and Implementing ETL Processes using Microsoft Power BI</w:t>
      </w:r>
      <w:r>
        <w:rPr>
          <w:b/>
        </w:rPr>
        <w:br/>
      </w:r>
      <w:r>
        <w:rPr>
          <w:b/>
        </w:rPr>
        <w:br/>
      </w:r>
    </w:p>
    <w:p w14:paraId="2787D651" w14:textId="77777777" w:rsidR="00B2132D" w:rsidRDefault="007B420F">
      <w:pPr>
        <w:pStyle w:val="Heading2"/>
      </w:pPr>
      <w:r>
        <w:t>Aim</w:t>
      </w:r>
    </w:p>
    <w:p w14:paraId="2135A41D" w14:textId="77777777" w:rsidR="00B2132D" w:rsidRDefault="007B420F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21E5B957" w14:textId="77777777" w:rsidR="00B2132D" w:rsidRDefault="007B420F">
      <w:pPr>
        <w:pStyle w:val="Heading2"/>
      </w:pPr>
      <w:r>
        <w:t>Tools / Software Required</w:t>
      </w:r>
    </w:p>
    <w:p w14:paraId="0503F90E" w14:textId="77777777" w:rsidR="00B2132D" w:rsidRDefault="007B420F">
      <w:r>
        <w:t>1. Microsoft Power BI Desktop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04763547" w14:textId="77777777" w:rsidR="00B2132D" w:rsidRDefault="007B420F">
      <w:pPr>
        <w:pStyle w:val="Heading2"/>
      </w:pPr>
      <w:r>
        <w:t>Theory</w:t>
      </w:r>
    </w:p>
    <w:p w14:paraId="45E69832" w14:textId="77777777" w:rsidR="00B2132D" w:rsidRDefault="007B420F"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14:paraId="3A6980DE" w14:textId="77777777" w:rsidR="00B2132D" w:rsidRDefault="007B420F">
      <w:pPr>
        <w:pStyle w:val="Heading2"/>
      </w:pPr>
      <w:r>
        <w:lastRenderedPageBreak/>
        <w:t>Conduct</w:t>
      </w:r>
      <w:r>
        <w:br/>
      </w:r>
      <w:r>
        <w:br/>
        <w:t>Part A: Extract – Connect to Dataset</w:t>
      </w:r>
    </w:p>
    <w:p w14:paraId="7C81A228" w14:textId="77777777" w:rsidR="00B2132D" w:rsidRDefault="007B420F">
      <w:r>
        <w:t>Step 1: Download the Global Superstore Dataset from Kaggle.</w:t>
      </w:r>
      <w:r>
        <w:br/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  <w:t>• People</w:t>
      </w:r>
      <w:r>
        <w:br/>
      </w:r>
      <w:r>
        <w:br/>
        <w:t>Verify that all imported tables appear in the Queries pane.</w:t>
      </w:r>
    </w:p>
    <w:p w14:paraId="1436CCBF" w14:textId="77777777" w:rsidR="00B2132D" w:rsidRDefault="007B420F">
      <w:pPr>
        <w:pStyle w:val="Heading2"/>
      </w:pPr>
      <w:r>
        <w:t>Part B: Transform – Power Query Editor</w:t>
      </w:r>
    </w:p>
    <w:p w14:paraId="15598ABD" w14:textId="77777777" w:rsidR="00B2132D" w:rsidRDefault="007B420F">
      <w:r>
        <w:t>Step 4: Open Power Query Editor.</w:t>
      </w:r>
      <w:r>
        <w:br/>
      </w:r>
      <w:r>
        <w:br/>
        <w:t>Step 5: Apply the following transformations to the Orders table:</w:t>
      </w:r>
      <w:r>
        <w:br/>
        <w:t>• Remove duplicate records</w:t>
      </w:r>
      <w:r>
        <w:br/>
        <w:t>• Remove blank rows</w:t>
      </w:r>
      <w:r>
        <w:br/>
        <w:t>• Verify and correct data types</w:t>
      </w:r>
      <w:r>
        <w:br/>
        <w:t>• Rename columns where required</w:t>
      </w:r>
      <w:r>
        <w:br/>
        <w:t>• Extract Year and Month from Order Date</w:t>
      </w:r>
      <w:r>
        <w:br/>
        <w:t>• Create a custom Profit Margin column</w:t>
      </w:r>
      <w:r>
        <w:br/>
        <w:t>• Standardize Region and Segment values</w:t>
      </w:r>
      <w:r>
        <w:br/>
      </w:r>
      <w:r>
        <w:br/>
        <w:t>Step 6: Transform the Returns table:</w:t>
      </w:r>
      <w:r>
        <w:br/>
        <w:t>• Remove duplicate Order IDs</w:t>
      </w:r>
      <w:r>
        <w:br/>
        <w:t>• Check for missing values</w:t>
      </w:r>
      <w:r>
        <w:br/>
        <w:t>• Standardize Returned field values</w:t>
      </w:r>
      <w:r>
        <w:br/>
      </w:r>
      <w:r>
        <w:br/>
        <w:t>Step 7: Transform the People table:</w:t>
      </w:r>
      <w:r>
        <w:br/>
        <w:t>• Validate regional assignments</w:t>
      </w:r>
      <w:r>
        <w:br/>
        <w:t>• Remove unnecessary columns</w:t>
      </w:r>
      <w:r>
        <w:br/>
        <w:t>• Verify consistency of region names</w:t>
      </w:r>
      <w:r>
        <w:br/>
      </w:r>
      <w:r>
        <w:br/>
        <w:t>Step 8: Merge Orders and Returns tables using Order ID.</w:t>
      </w:r>
      <w:r>
        <w:br/>
      </w:r>
      <w:r>
        <w:br/>
        <w:t>Step 9: Review all Applied Steps and click Close &amp; Apply.</w:t>
      </w:r>
    </w:p>
    <w:p w14:paraId="272C35DA" w14:textId="77777777" w:rsidR="00B2132D" w:rsidRDefault="007B420F">
      <w:pPr>
        <w:pStyle w:val="Heading2"/>
      </w:pPr>
      <w:r>
        <w:lastRenderedPageBreak/>
        <w:t>Part C: Load – Build Data Model</w:t>
      </w:r>
    </w:p>
    <w:p w14:paraId="661AA0B8" w14:textId="77777777" w:rsidR="00B2132D" w:rsidRDefault="007B420F">
      <w:r>
        <w:t>Step 10: Navigate to Model View.</w:t>
      </w:r>
      <w:r>
        <w:br/>
      </w:r>
      <w:r>
        <w:br/>
        <w:t>Step 11: Create relationships:</w:t>
      </w:r>
      <w:r>
        <w:br/>
        <w:t>Orders ↔ Returns (Order ID)</w:t>
      </w:r>
      <w:r>
        <w:br/>
        <w:t>Orders ↔ People (Region)</w:t>
      </w:r>
      <w:r>
        <w:br/>
      </w:r>
      <w:r>
        <w:br/>
        <w:t>Step 12: Create DAX measures:</w:t>
      </w:r>
      <w:r>
        <w:br/>
        <w:t>Total Sales = SUM(</w:t>
      </w:r>
      <w:proofErr w:type="gramStart"/>
      <w:r>
        <w:t>Orders[</w:t>
      </w:r>
      <w:proofErr w:type="gramEnd"/>
      <w:r>
        <w:t>Sales])</w:t>
      </w:r>
      <w:r>
        <w:br/>
        <w:t>Total Profit = SUM(</w:t>
      </w:r>
      <w:proofErr w:type="gramStart"/>
      <w:r>
        <w:t>Orders[</w:t>
      </w:r>
      <w:proofErr w:type="gramEnd"/>
      <w:r>
        <w:t>Profit])</w:t>
      </w:r>
      <w:r>
        <w:br/>
        <w:t>Profit Margin = DIVIDE(SUM(</w:t>
      </w:r>
      <w:proofErr w:type="gramStart"/>
      <w:r>
        <w:t>Orders[</w:t>
      </w:r>
      <w:proofErr w:type="gramEnd"/>
      <w:r>
        <w:t>Profit]</w:t>
      </w:r>
      <w:proofErr w:type="gramStart"/>
      <w:r>
        <w:t>),SUM</w:t>
      </w:r>
      <w:proofErr w:type="gramEnd"/>
      <w:r>
        <w:t>(</w:t>
      </w:r>
      <w:proofErr w:type="gramStart"/>
      <w:r>
        <w:t>Orders[</w:t>
      </w:r>
      <w:proofErr w:type="gramEnd"/>
      <w:r>
        <w:t>Sales]))</w:t>
      </w:r>
      <w:r>
        <w:br/>
        <w:t xml:space="preserve">Total Orders = </w:t>
      </w:r>
      <w:proofErr w:type="gramStart"/>
      <w:r>
        <w:t>DISTINCTCOUNT(Orders[</w:t>
      </w:r>
      <w:proofErr w:type="gramEnd"/>
      <w:r>
        <w:t>Order ID])</w:t>
      </w:r>
      <w:r>
        <w:br/>
      </w:r>
      <w:r>
        <w:br/>
        <w:t>Step 13: Create a simple report visual using fields from related tables.</w:t>
      </w:r>
    </w:p>
    <w:p w14:paraId="4C3A53BF" w14:textId="13EFB1AD" w:rsidR="00634833" w:rsidRDefault="00634833">
      <w:pPr>
        <w:rPr>
          <w:b/>
          <w:bCs/>
          <w:u w:val="single"/>
        </w:rPr>
      </w:pPr>
      <w:r w:rsidRPr="00634833">
        <w:rPr>
          <w:b/>
          <w:bCs/>
          <w:u w:val="single"/>
        </w:rPr>
        <w:t>Screenshots</w:t>
      </w:r>
    </w:p>
    <w:p w14:paraId="7A35AD52" w14:textId="77777777" w:rsidR="00634833" w:rsidRDefault="00634833">
      <w:pPr>
        <w:rPr>
          <w:b/>
          <w:bCs/>
          <w:u w:val="single"/>
        </w:rPr>
      </w:pPr>
      <w:r>
        <w:rPr>
          <w:b/>
          <w:bCs/>
          <w:u w:val="single"/>
        </w:rPr>
        <w:t>Report View</w:t>
      </w:r>
    </w:p>
    <w:p w14:paraId="5591EF1D" w14:textId="3B63AA55" w:rsidR="00634833" w:rsidRDefault="00634833">
      <w:pPr>
        <w:rPr>
          <w:b/>
          <w:bCs/>
          <w:u w:val="single"/>
        </w:rPr>
      </w:pPr>
      <w:r w:rsidRPr="00634833">
        <w:rPr>
          <w:b/>
          <w:bCs/>
          <w:noProof/>
          <w:u w:val="single"/>
        </w:rPr>
        <w:drawing>
          <wp:inline distT="0" distB="0" distL="0" distR="0" wp14:anchorId="57943652" wp14:editId="005DB52E">
            <wp:extent cx="5486400" cy="2395855"/>
            <wp:effectExtent l="0" t="0" r="0" b="4445"/>
            <wp:docPr id="66089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6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>Model View</w:t>
      </w:r>
    </w:p>
    <w:p w14:paraId="632FF340" w14:textId="023A0CB4" w:rsidR="00634833" w:rsidRPr="00634833" w:rsidRDefault="00634833">
      <w:pPr>
        <w:rPr>
          <w:b/>
          <w:bCs/>
          <w:u w:val="single"/>
        </w:rPr>
      </w:pPr>
      <w:r w:rsidRPr="00634833">
        <w:rPr>
          <w:b/>
          <w:bCs/>
          <w:noProof/>
          <w:u w:val="single"/>
        </w:rPr>
        <w:drawing>
          <wp:inline distT="0" distB="0" distL="0" distR="0" wp14:anchorId="6C321ECC" wp14:editId="73F0E683">
            <wp:extent cx="5486400" cy="1805940"/>
            <wp:effectExtent l="0" t="0" r="0" b="3810"/>
            <wp:docPr id="13777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9959" w14:textId="77777777" w:rsidR="00B2132D" w:rsidRDefault="007B420F">
      <w:pPr>
        <w:pStyle w:val="Heading2"/>
      </w:pPr>
      <w:r>
        <w:lastRenderedPageBreak/>
        <w:t>Result</w:t>
      </w:r>
    </w:p>
    <w:p w14:paraId="2DCBB164" w14:textId="77777777" w:rsidR="00B2132D" w:rsidRDefault="007B420F"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A611CCC" w14:textId="77777777" w:rsidR="00B2132D" w:rsidRDefault="007B420F">
      <w:pPr>
        <w:pStyle w:val="Heading2"/>
      </w:pPr>
      <w:r>
        <w:t>Learning Outcomes</w:t>
      </w:r>
    </w:p>
    <w:p w14:paraId="05A9C228" w14:textId="12A49282" w:rsidR="00B2132D" w:rsidRDefault="007B420F" w:rsidP="00634833">
      <w:r>
        <w:t>After completing this experiment, students will be able to:</w:t>
      </w:r>
      <w:r>
        <w:br/>
        <w:t xml:space="preserve">• Explain the ETL process and its role in Business Intelligence systems. </w:t>
      </w:r>
      <w:r>
        <w:br/>
        <w:t>• Extract data from real-world business datasets using Power BI.</w:t>
      </w:r>
      <w:r>
        <w:br/>
        <w:t>• Apply transformation techniques including cleaning, filtering, and merging.</w:t>
      </w:r>
      <w:r>
        <w:br/>
        <w:t xml:space="preserve">• Create relationships and analytical measures in Power BI. </w:t>
      </w:r>
      <w:r>
        <w:br/>
        <w:t xml:space="preserve">• Validate transformed datasets for reporting and decision-making. </w:t>
      </w:r>
    </w:p>
    <w:sectPr w:rsidR="00B2132D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E6FE" w14:textId="77777777" w:rsidR="00A57ACF" w:rsidRDefault="00A57ACF" w:rsidP="00634833">
      <w:pPr>
        <w:spacing w:after="0" w:line="240" w:lineRule="auto"/>
      </w:pPr>
      <w:r>
        <w:separator/>
      </w:r>
    </w:p>
  </w:endnote>
  <w:endnote w:type="continuationSeparator" w:id="0">
    <w:p w14:paraId="5607E757" w14:textId="77777777" w:rsidR="00A57ACF" w:rsidRDefault="00A57ACF" w:rsidP="00634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D6843" w14:textId="77777777" w:rsidR="00A57ACF" w:rsidRDefault="00A57ACF" w:rsidP="00634833">
      <w:pPr>
        <w:spacing w:after="0" w:line="240" w:lineRule="auto"/>
      </w:pPr>
      <w:r>
        <w:separator/>
      </w:r>
    </w:p>
  </w:footnote>
  <w:footnote w:type="continuationSeparator" w:id="0">
    <w:p w14:paraId="3F73C798" w14:textId="77777777" w:rsidR="00A57ACF" w:rsidRDefault="00A57ACF" w:rsidP="00634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E215" w14:textId="21083760" w:rsidR="00634833" w:rsidRDefault="00634833" w:rsidP="00634833">
    <w:pPr>
      <w:pStyle w:val="Header"/>
      <w:tabs>
        <w:tab w:val="clear" w:pos="4680"/>
        <w:tab w:val="clear" w:pos="9360"/>
        <w:tab w:val="right" w:pos="8640"/>
      </w:tabs>
      <w:rPr>
        <w:b/>
        <w:bCs/>
        <w:sz w:val="24"/>
        <w:szCs w:val="24"/>
      </w:rPr>
    </w:pPr>
    <w:r>
      <w:t>Business Intelligence Practical</w:t>
    </w:r>
    <w:r>
      <w:tab/>
    </w:r>
    <w:r w:rsidRPr="00634833">
      <w:rPr>
        <w:b/>
        <w:bCs/>
        <w:sz w:val="24"/>
        <w:szCs w:val="24"/>
      </w:rPr>
      <w:t>24BAI7101</w:t>
    </w:r>
    <w:r w:rsidR="004A3F0E">
      <w:rPr>
        <w:b/>
        <w:bCs/>
        <w:sz w:val="24"/>
        <w:szCs w:val="24"/>
      </w:rPr>
      <w:t>4</w:t>
    </w:r>
  </w:p>
  <w:p w14:paraId="1B0FB1CC" w14:textId="77777777" w:rsidR="004A3F0E" w:rsidRDefault="004A3F0E" w:rsidP="00634833">
    <w:pPr>
      <w:pStyle w:val="Header"/>
      <w:tabs>
        <w:tab w:val="clear" w:pos="4680"/>
        <w:tab w:val="clear" w:pos="936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059653">
    <w:abstractNumId w:val="8"/>
  </w:num>
  <w:num w:numId="2" w16cid:durableId="1078747808">
    <w:abstractNumId w:val="6"/>
  </w:num>
  <w:num w:numId="3" w16cid:durableId="137765457">
    <w:abstractNumId w:val="5"/>
  </w:num>
  <w:num w:numId="4" w16cid:durableId="961301255">
    <w:abstractNumId w:val="4"/>
  </w:num>
  <w:num w:numId="5" w16cid:durableId="997197276">
    <w:abstractNumId w:val="7"/>
  </w:num>
  <w:num w:numId="6" w16cid:durableId="1741100918">
    <w:abstractNumId w:val="3"/>
  </w:num>
  <w:num w:numId="7" w16cid:durableId="596715011">
    <w:abstractNumId w:val="2"/>
  </w:num>
  <w:num w:numId="8" w16cid:durableId="1444572041">
    <w:abstractNumId w:val="1"/>
  </w:num>
  <w:num w:numId="9" w16cid:durableId="203642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021"/>
    <w:rsid w:val="0029639D"/>
    <w:rsid w:val="002F051F"/>
    <w:rsid w:val="00326F90"/>
    <w:rsid w:val="004A3F0E"/>
    <w:rsid w:val="00634833"/>
    <w:rsid w:val="007B420F"/>
    <w:rsid w:val="00A57ACF"/>
    <w:rsid w:val="00AA1D8D"/>
    <w:rsid w:val="00B213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1504BF"/>
  <w14:defaultImageDpi w14:val="300"/>
  <w15:docId w15:val="{4066295E-CDF2-4825-BBCD-29C4E268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Kalisto</cp:lastModifiedBy>
  <cp:revision>3</cp:revision>
  <dcterms:created xsi:type="dcterms:W3CDTF">2026-08-14T01:41:00Z</dcterms:created>
  <dcterms:modified xsi:type="dcterms:W3CDTF">2026-09-16T06:05:00Z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22da3ea7-8ce7-4c33-8317-4a301d528763</vt:lpwstr>
  </property>
</Properties>
</file>